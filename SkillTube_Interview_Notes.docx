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SkillTube</w:t>
      </w:r>
    </w:p>
    <w:p>
      <w:pPr>
        <w:pStyle w:val="Heading1"/>
        <w:jc w:val="center"/>
      </w:pPr>
      <w:r>
        <w:t>Interview Preparation Notes</w:t>
      </w:r>
    </w:p>
    <w:p>
      <w:pPr>
        <w:jc w:val="center"/>
      </w:pPr>
      <w:r>
        <w:t>A distraction-free YouTube learning app built with Flutter</w:t>
      </w:r>
    </w:p>
    <w:p>
      <w:r>
        <w:br w:type="page"/>
      </w:r>
    </w:p>
    <w:p>
      <w:pPr>
        <w:pStyle w:val="Heading1"/>
      </w:pPr>
      <w:r>
        <w:t>1. Elevator Pitch (30 Seconds)</w:t>
      </w:r>
    </w:p>
    <w:p>
      <w:r>
        <w:t>SkillTube is a distraction-free YouTube learning app built with Flutter. Users paste a YouTube URL, the app fetches metadata (title, thumbnail, duration) using youtube_explode_dart, saves it to a local ObjectBox database, and plays the video inline using youtube_player_iframe — all without ads, recommendations, or comments. It tracks watch progress automatically and resumes where you left off.</w:t>
      </w:r>
    </w:p>
    <w:p>
      <w:pPr>
        <w:pStyle w:val="Heading1"/>
      </w:pPr>
      <w:r>
        <w:t>2. Architecture Overview</w:t>
      </w:r>
    </w:p>
    <w:p>
      <w:pPr>
        <w:pStyle w:val="Heading2"/>
      </w:pPr>
      <w:r>
        <w:t>Clean Architecture (3 Layers)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┌──────────────────────────────────────────────────┐</w:t>
        <w:br/>
        <w:t>│              PRESENTATION LAYER                  │</w:t>
        <w:br/>
        <w:t>│  BLoC (Events → States) + Flutter Widgets        │</w:t>
        <w:br/>
        <w:t>├──────────────────────────────────────────────────┤</w:t>
        <w:br/>
        <w:t>│                DOMAIN LAYER                      │</w:t>
        <w:br/>
        <w:t>│  Entities (pure Dart) + Use Cases + Repo Iface   │</w:t>
        <w:br/>
        <w:t>├──────────────────────────────────────────────────┤</w:t>
        <w:br/>
        <w:t>│                 DATA LAYER                       │</w:t>
        <w:br/>
        <w:t>│  Models (ObjectBox) + DataSources + Repo Impl    │</w:t>
        <w:br/>
        <w:t>└──────────────────────────────────────────────────┘</w:t>
      </w:r>
    </w:p>
    <w:p>
      <w:r>
        <w:t>Key Principle: Dependencies point inward. Domain knows nothing about Flutter, ObjectBox, or any package. Data layer depends on Domain interfaces. Presentation depends on Domain entities.</w:t>
      </w:r>
    </w:p>
    <w:p>
      <w:pPr>
        <w:pStyle w:val="Heading2"/>
      </w:pPr>
      <w:r>
        <w:t>Folder Structure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lib/src/</w:t>
        <w:br/>
        <w:t>├── core/           ← shared utilities, DI, routing, error, design system</w:t>
        <w:br/>
        <w:t>│   ├── common/     ← typedef.dart (ResultFuture), usecase.dart</w:t>
        <w:br/>
        <w:t>│   ├── di/         ← injection_container.dart (GetIt setup)</w:t>
        <w:br/>
        <w:t>│   ├── error/      ← exception.dart, failure.dart</w:t>
        <w:br/>
        <w:t>│   ├── router/     ← app_router.dart (GoRouter)</w:t>
        <w:br/>
        <w:t>│   ├── services/   ← clipboard_service.dart, logging/</w:t>
        <w:br/>
        <w:t>│   ├── mixins/     ← clipboard_monitor_mixin.dart</w:t>
        <w:br/>
        <w:t>│   ├── design_system/ ← tokens (sizes, radius, shadows, colors)</w:t>
        <w:br/>
        <w:t>│   └── widgets/    ← reusable UI components (atomic design)</w:t>
        <w:br/>
        <w:t>└── features/</w:t>
        <w:br/>
        <w:t xml:space="preserve">    └── library/</w:t>
        <w:br/>
        <w:t xml:space="preserve">        ├── data/        ← models, datasources, repository impl</w:t>
        <w:br/>
        <w:t xml:space="preserve">        ├── domain/      ← entities, repository interface, use cases</w:t>
        <w:br/>
        <w:t xml:space="preserve">        └── presentation/ ← bloc, pages, widgets</w:t>
      </w:r>
    </w:p>
    <w:p>
      <w:pPr>
        <w:pStyle w:val="Heading1"/>
      </w:pPr>
      <w:r>
        <w:t>3. Tech Stack — Why Each Choice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I Chose It</w:t>
            </w:r>
          </w:p>
        </w:tc>
      </w:tr>
      <w:tr>
        <w:tc>
          <w:tcPr>
            <w:tcW w:type="dxa" w:w="4320"/>
          </w:tcPr>
          <w:p>
            <w:r>
              <w:t>flutter_bloc</w:t>
            </w:r>
          </w:p>
        </w:tc>
        <w:tc>
          <w:tcPr>
            <w:tcW w:type="dxa" w:w="4320"/>
          </w:tcPr>
          <w:p>
            <w:r>
              <w:t>Predictable state management. Sealed events/states = compile-time safety. Built-in BlocObserver for debugging.</w:t>
            </w:r>
          </w:p>
        </w:tc>
      </w:tr>
      <w:tr>
        <w:tc>
          <w:tcPr>
            <w:tcW w:type="dxa" w:w="4320"/>
          </w:tcPr>
          <w:p>
            <w:r>
              <w:t>ObjectBox</w:t>
            </w:r>
          </w:p>
        </w:tc>
        <w:tc>
          <w:tcPr>
            <w:tcW w:type="dxa" w:w="4320"/>
          </w:tcPr>
          <w:p>
            <w:r>
              <w:t>Fastest NoSQL DB for Flutter (~10x faster than Hive). Supports typed queries with ordering, unique constraints. No SQL boilerplate.</w:t>
            </w:r>
          </w:p>
        </w:tc>
      </w:tr>
      <w:tr>
        <w:tc>
          <w:tcPr>
            <w:tcW w:type="dxa" w:w="4320"/>
          </w:tcPr>
          <w:p>
            <w:r>
              <w:t>fpdart (Either)</w:t>
            </w:r>
          </w:p>
        </w:tc>
        <w:tc>
          <w:tcPr>
            <w:tcW w:type="dxa" w:w="4320"/>
          </w:tcPr>
          <w:p>
            <w:r>
              <w:t>Functional error handling. Either&lt;Failure, Success&gt; forces callers to handle both cases. No uncaught exceptions leak to UI.</w:t>
            </w:r>
          </w:p>
        </w:tc>
      </w:tr>
      <w:tr>
        <w:tc>
          <w:tcPr>
            <w:tcW w:type="dxa" w:w="4320"/>
          </w:tcPr>
          <w:p>
            <w:r>
              <w:t>freezed</w:t>
            </w:r>
          </w:p>
        </w:tc>
        <w:tc>
          <w:tcPr>
            <w:tcW w:type="dxa" w:w="4320"/>
          </w:tcPr>
          <w:p>
            <w:r>
              <w:t>Immutable data classes with copyWith, equality, and pattern matching. Used for the Video entity.</w:t>
            </w:r>
          </w:p>
        </w:tc>
      </w:tr>
      <w:tr>
        <w:tc>
          <w:tcPr>
            <w:tcW w:type="dxa" w:w="4320"/>
          </w:tcPr>
          <w:p>
            <w:r>
              <w:t>equatable</w:t>
            </w:r>
          </w:p>
        </w:tc>
        <w:tc>
          <w:tcPr>
            <w:tcW w:type="dxa" w:w="4320"/>
          </w:tcPr>
          <w:p>
            <w:r>
              <w:t>Value equality for BLoC states/events and Failure classes. Prevents unnecessary rebuilds.</w:t>
            </w:r>
          </w:p>
        </w:tc>
      </w:tr>
      <w:tr>
        <w:tc>
          <w:tcPr>
            <w:tcW w:type="dxa" w:w="4320"/>
          </w:tcPr>
          <w:p>
            <w:r>
              <w:t>get_it</w:t>
            </w:r>
          </w:p>
        </w:tc>
        <w:tc>
          <w:tcPr>
            <w:tcW w:type="dxa" w:w="4320"/>
          </w:tcPr>
          <w:p>
            <w:r>
              <w:t>Simple service locator for DI. Lazy singletons for datasources/repos, registerFactory for BLoC.</w:t>
            </w:r>
          </w:p>
        </w:tc>
      </w:tr>
      <w:tr>
        <w:tc>
          <w:tcPr>
            <w:tcW w:type="dxa" w:w="4320"/>
          </w:tcPr>
          <w:p>
            <w:r>
              <w:t>go_router</w:t>
            </w:r>
          </w:p>
        </w:tc>
        <w:tc>
          <w:tcPr>
            <w:tcW w:type="dxa" w:w="4320"/>
          </w:tcPr>
          <w:p>
            <w:r>
              <w:t>Declarative routing with TalkerRouteObserver for automatic navigation logging.</w:t>
            </w:r>
          </w:p>
        </w:tc>
      </w:tr>
      <w:tr>
        <w:tc>
          <w:tcPr>
            <w:tcW w:type="dxa" w:w="4320"/>
          </w:tcPr>
          <w:p>
            <w:r>
              <w:t>youtube_explode_dart</w:t>
            </w:r>
          </w:p>
        </w:tc>
        <w:tc>
          <w:tcPr>
            <w:tcW w:type="dxa" w:w="4320"/>
          </w:tcPr>
          <w:p>
            <w:r>
              <w:t>Fetches video metadata without a YouTube API key. No quota limits.</w:t>
            </w:r>
          </w:p>
        </w:tc>
      </w:tr>
      <w:tr>
        <w:tc>
          <w:tcPr>
            <w:tcW w:type="dxa" w:w="4320"/>
          </w:tcPr>
          <w:p>
            <w:r>
              <w:t>youtube_player_iframe</w:t>
            </w:r>
          </w:p>
        </w:tc>
        <w:tc>
          <w:tcPr>
            <w:tcW w:type="dxa" w:w="4320"/>
          </w:tcPr>
          <w:p>
            <w:r>
              <w:t>Embeds YouTube player via WebView. Distraction-free — no ads, recommendations, comments.</w:t>
            </w:r>
          </w:p>
        </w:tc>
      </w:tr>
      <w:tr>
        <w:tc>
          <w:tcPr>
            <w:tcW w:type="dxa" w:w="4320"/>
          </w:tcPr>
          <w:p>
            <w:r>
              <w:t>talker</w:t>
            </w:r>
          </w:p>
        </w:tc>
        <w:tc>
          <w:tcPr>
            <w:tcW w:type="dxa" w:w="4320"/>
          </w:tcPr>
          <w:p>
            <w:r>
              <w:t>Structured logging with levels. In-app log viewer via TalkerFlutter.</w:t>
            </w:r>
          </w:p>
        </w:tc>
      </w:tr>
      <w:tr>
        <w:tc>
          <w:tcPr>
            <w:tcW w:type="dxa" w:w="4320"/>
          </w:tcPr>
          <w:p>
            <w:r>
              <w:t>firebase_crashlytics</w:t>
            </w:r>
          </w:p>
        </w:tc>
        <w:tc>
          <w:tcPr>
            <w:tcW w:type="dxa" w:w="4320"/>
          </w:tcPr>
          <w:p>
            <w:r>
              <w:t>Production crash reporting. Catches both sync and async errors.</w:t>
            </w:r>
          </w:p>
        </w:tc>
      </w:tr>
      <w:tr>
        <w:tc>
          <w:tcPr>
            <w:tcW w:type="dxa" w:w="4320"/>
          </w:tcPr>
          <w:p>
            <w:r>
              <w:t>cached_network_image</w:t>
            </w:r>
          </w:p>
        </w:tc>
        <w:tc>
          <w:tcPr>
            <w:tcW w:type="dxa" w:w="4320"/>
          </w:tcPr>
          <w:p>
            <w:r>
              <w:t>Caches thumbnails locally. Shows shimmer placeholder while loading.</w:t>
            </w:r>
          </w:p>
        </w:tc>
      </w:tr>
    </w:tbl>
    <w:p/>
    <w:p>
      <w:pPr>
        <w:pStyle w:val="Heading1"/>
      </w:pPr>
      <w:r>
        <w:t>4. Error Handling Strategy (Two-Layer Pattern)</w:t>
      </w:r>
    </w:p>
    <w:p>
      <w:pPr>
        <w:pStyle w:val="Heading2"/>
      </w:pPr>
      <w:r>
        <w:t>Layer 1: Exceptions (Data Layer — thrown)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abstract class AppException implements Exception {</w:t>
        <w:br/>
        <w:t xml:space="preserve">  final String message;</w:t>
        <w:br/>
        <w:t xml:space="preserve">  final StackTrace? stackTrace;</w:t>
        <w:br/>
        <w:t>}</w:t>
        <w:br/>
        <w:t>// Subtypes: ServerException, DatabaseException, VideoException,</w:t>
        <w:br/>
        <w:t>//           AuthException, CacheException, ParsingException, StorageException</w:t>
      </w:r>
    </w:p>
    <w:p>
      <w:pPr>
        <w:pStyle w:val="Heading2"/>
      </w:pPr>
      <w:r>
        <w:t>Layer 2: Failures (Domain Layer — returned via Either)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abstract class Failure extends Equatable {</w:t>
        <w:br/>
        <w:t xml:space="preserve">  final String message;</w:t>
        <w:br/>
        <w:t xml:space="preserve">  final String? title;  // "Server Error", "Video Error" etc.</w:t>
        <w:br/>
        <w:t xml:space="preserve">  final String? code;</w:t>
        <w:br/>
        <w:t>}</w:t>
        <w:br/>
        <w:t>// Subtypes: ServerFailure, CacheFailure, VideoFailure,</w:t>
        <w:br/>
        <w:t>//           ConnectionFailure, AuthFailure, UnknownFailure</w:t>
      </w:r>
    </w:p>
    <w:p>
      <w:pPr>
        <w:pStyle w:val="Heading2"/>
      </w:pPr>
      <w:r>
        <w:t>Error Flow</w:t>
      </w:r>
    </w:p>
    <w:p>
      <w:pPr>
        <w:pStyle w:val="ListBullet"/>
      </w:pPr>
      <w:r>
        <w:t>DataSource throws VideoException("duplicate")</w:t>
      </w:r>
    </w:p>
    <w:p>
      <w:pPr>
        <w:pStyle w:val="ListBullet"/>
      </w:pPr>
      <w:r>
        <w:t>Repository catches it → returns Left(VideoFailure(message, code))</w:t>
      </w:r>
    </w:p>
    <w:p>
      <w:pPr>
        <w:pStyle w:val="ListBullet"/>
      </w:pPr>
      <w:r>
        <w:t>BLoC calls result.fold(onFailure, onSuccess)</w:t>
      </w:r>
    </w:p>
    <w:p>
      <w:pPr>
        <w:pStyle w:val="ListBullet"/>
      </w:pPr>
      <w:r>
        <w:t>UI shows toast with failure.message</w:t>
      </w:r>
    </w:p>
    <w:p>
      <w:pPr>
        <w:pStyle w:val="Heading2"/>
      </w:pPr>
      <w:r>
        <w:t>Type Alias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typedef ResultFuture&lt;T&gt; = Future&lt;Either&lt;Failure, T&gt;&gt;;</w:t>
      </w:r>
    </w:p>
    <w:p>
      <w:pPr>
        <w:pStyle w:val="Heading1"/>
      </w:pPr>
      <w:r>
        <w:t>5. Dependency Injection (GetIt)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// Externals (singleton — one instance forever)</w:t>
        <w:br/>
        <w:t>sl.registerLazySingleton(() =&gt; store);       // ObjectBox Store</w:t>
        <w:br/>
        <w:t>sl.registerLazySingleton(YoutubeExplode.new); // YouTube client</w:t>
        <w:br/>
        <w:br/>
        <w:t>// DataSources (lazy singleton — created once when first requested)</w:t>
        <w:br/>
        <w:t>sl.registerLazySingleton&lt;VideoLocalDataSource&gt;(</w:t>
        <w:br/>
        <w:t xml:space="preserve">    () =&gt; VideoLocalDataSourceImpl(sl()));</w:t>
        <w:br/>
        <w:t>sl.registerLazySingleton&lt;VideoRemoteDataSource&gt;(</w:t>
        <w:br/>
        <w:t xml:space="preserve">    () =&gt; VideoRemoteDataSourceImpl(sl()));</w:t>
        <w:br/>
        <w:br/>
        <w:t>// Repository (lazy singleton — same instance shared)</w:t>
        <w:br/>
        <w:t>sl.registerLazySingleton&lt;VideoRepository&gt;(</w:t>
        <w:br/>
        <w:t xml:space="preserve">    () =&gt; VideoRepositoryImpl(...));</w:t>
        <w:br/>
        <w:br/>
        <w:t>// UseCases (lazy singleton — stateless, reusable)</w:t>
        <w:br/>
        <w:t>sl.registerLazySingleton(() =&gt; GetAllVideos(sl()));</w:t>
        <w:br/>
        <w:br/>
        <w:t>// BLoC (FACTORY — NEW instance every time)</w:t>
        <w:br/>
        <w:t>sl.registerFactory(() =&gt; LibraryBloc(...));</w:t>
      </w:r>
    </w:p>
    <w:p>
      <w:r>
        <w:rPr>
          <w:b/>
        </w:rPr>
        <w:t xml:space="preserve">Interview Tip: </w:t>
      </w:r>
      <w:r>
        <w:t>"I use registerFactory for BLoC because each widget tree needs a fresh instance. Using a singleton BLoC would share state across unrelated screens."</w:t>
      </w:r>
    </w:p>
    <w:p>
      <w:pPr>
        <w:pStyle w:val="Heading1"/>
      </w:pPr>
      <w:r>
        <w:t>6. Domain Layer — Entity &amp; Use Cases</w:t>
      </w:r>
    </w:p>
    <w:p>
      <w:pPr>
        <w:pStyle w:val="Heading2"/>
      </w:pPr>
      <w:r>
        <w:t>Video Entity (freezed — immutable)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@freezed</w:t>
        <w:br/>
        <w:t>abstract class Video with _$Video {</w:t>
        <w:br/>
        <w:t xml:space="preserve">  const factory Video({</w:t>
        <w:br/>
        <w:t xml:space="preserve">    required int id,</w:t>
        <w:br/>
        <w:t xml:space="preserve">    required String youtubeId,</w:t>
        <w:br/>
        <w:t xml:space="preserve">    required String title,</w:t>
        <w:br/>
        <w:t xml:space="preserve">    required String channelName,</w:t>
        <w:br/>
        <w:t xml:space="preserve">    required String thumbnailUrl,</w:t>
        <w:br/>
        <w:t xml:space="preserve">    required int durationSeconds,</w:t>
        <w:br/>
        <w:t xml:space="preserve">    required int lastWatchedPositionSeconds,</w:t>
        <w:br/>
        <w:t xml:space="preserve">    required DateTime addedAt,</w:t>
        <w:br/>
        <w:t xml:space="preserve">    DateTime? lastPlayedAt,</w:t>
        <w:br/>
        <w:t xml:space="preserve">  }) = _Video;</w:t>
        <w:br/>
        <w:br/>
        <w:t xml:space="preserve">  // Computed properties:</w:t>
        <w:br/>
        <w:t xml:space="preserve">  double get progressPercent =&gt; ...;  // 0.0 to 1.0</w:t>
        <w:br/>
        <w:t xml:space="preserve">  bool get isCompleted =&gt; progressPercent &gt; 0.95;</w:t>
        <w:br/>
        <w:t xml:space="preserve">  bool get hasBeenPlayed =&gt; lastPlayedAt != null;</w:t>
        <w:br/>
        <w:t>}</w:t>
      </w:r>
    </w:p>
    <w:p>
      <w:pPr>
        <w:pStyle w:val="Heading2"/>
      </w:pPr>
      <w:r>
        <w:t>Use Case Pattern</w:t>
      </w:r>
    </w:p>
    <w:p>
      <w:r>
        <w:t>6 Use Cases: GetAllVideos, GetVideo, GetLastPlayedVideo, AddVideo, DeleteVideo, UpdateVideoProgress</w:t>
      </w:r>
    </w:p>
    <w:p>
      <w:r>
        <w:t>Each use case is a single callable class that delegates to the repository.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abstract class FutureUseCaseWithParams&lt;T, Params&gt; {</w:t>
        <w:br/>
        <w:t xml:space="preserve">  ResultFuture&lt;T&gt; call(Params params);</w:t>
        <w:br/>
        <w:t>}</w:t>
      </w:r>
    </w:p>
    <w:p>
      <w:pPr>
        <w:pStyle w:val="Heading1"/>
      </w:pPr>
      <w:r>
        <w:t>7. Data Layer — Model &amp; DataSources</w:t>
      </w:r>
    </w:p>
    <w:p>
      <w:pPr>
        <w:pStyle w:val="Heading2"/>
      </w:pPr>
      <w:r>
        <w:t>VideoModel (ObjectBox entity)</w:t>
      </w:r>
    </w:p>
    <w:p>
      <w:pPr>
        <w:pStyle w:val="ListBullet"/>
      </w:pPr>
      <w:r>
        <w:rPr>
          <w:b/>
        </w:rPr>
        <w:t>annotation for ObjectBox</w:t>
      </w:r>
      <w:r>
        <w:t xml:space="preserve">@Entity() </w:t>
      </w:r>
    </w:p>
    <w:p>
      <w:pPr>
        <w:pStyle w:val="ListBullet"/>
      </w:pPr>
      <w:r>
        <w:rPr>
          <w:b/>
        </w:rPr>
        <w:t>auto-increment, @Unique() on youtubeId</w:t>
      </w:r>
      <w:r>
        <w:t xml:space="preserve">@Id() </w:t>
      </w:r>
    </w:p>
    <w:p>
      <w:pPr>
        <w:pStyle w:val="ListBullet"/>
      </w:pPr>
      <w:r>
        <w:rPr>
          <w:b/>
        </w:rPr>
        <w:t>for DateTime precision</w:t>
      </w:r>
      <w:r>
        <w:t xml:space="preserve">@Property(type: PropertyType.dateNano) </w:t>
      </w:r>
    </w:p>
    <w:p>
      <w:pPr>
        <w:pStyle w:val="ListBullet"/>
      </w:pPr>
      <w:r>
        <w:rPr>
          <w:b/>
        </w:rPr>
        <w:t>mappers (Model ↔ Entity)</w:t>
      </w:r>
      <w:r>
        <w:t xml:space="preserve">Has toEntity() and fromEntity() </w:t>
      </w:r>
    </w:p>
    <w:p>
      <w:pPr>
        <w:pStyle w:val="Heading2"/>
      </w:pPr>
      <w:r>
        <w:t>VideoLocalDataSource (ObjectBox queries)</w:t>
      </w:r>
    </w:p>
    <w:p>
      <w:pPr>
        <w:pStyle w:val="ListBullet"/>
      </w:pPr>
      <w:r>
        <w:rPr>
          <w:b/>
        </w:rPr>
        <w:t>ORDER BY addedAt DESC (newest first)</w:t>
      </w:r>
      <w:r>
        <w:t xml:space="preserve">getAllVideos: </w:t>
      </w:r>
    </w:p>
    <w:p>
      <w:pPr>
        <w:pStyle w:val="ListBullet"/>
      </w:pPr>
      <w:r>
        <w:rPr>
          <w:b/>
        </w:rPr>
        <w:t>WHERE lastPlayedAt != null ORDER BY lastPlayedAt DESC LIMIT 1, fallback: ORDER BY addedAt DESC LIMIT 1</w:t>
      </w:r>
      <w:r>
        <w:t xml:space="preserve">getLastPlayedVideo: </w:t>
      </w:r>
    </w:p>
    <w:p>
      <w:pPr>
        <w:pStyle w:val="ListBullet"/>
      </w:pPr>
      <w:r>
        <w:rPr>
          <w:b/>
        </w:rPr>
        <w:t>Checks duplicate via WHERE youtubeId == video.youtubeId before insert</w:t>
      </w:r>
      <w:r>
        <w:t xml:space="preserve">addVideo: </w:t>
      </w:r>
    </w:p>
    <w:p>
      <w:pPr>
        <w:pStyle w:val="ListBullet"/>
      </w:pPr>
      <w:r>
        <w:rPr>
          <w:b/>
        </w:rPr>
        <w:t>Updates position + sets lastPlayedAt = DateTime.now()</w:t>
      </w:r>
      <w:r>
        <w:t xml:space="preserve">updateVideoProgress: </w:t>
      </w:r>
    </w:p>
    <w:p>
      <w:pPr>
        <w:pStyle w:val="Heading2"/>
      </w:pPr>
      <w:r>
        <w:t>VideoRemoteDataSource (YouTube)</w:t>
      </w:r>
    </w:p>
    <w:p>
      <w:pPr>
        <w:pStyle w:val="ListBullet"/>
      </w:pPr>
      <w:r>
        <w:t>Uses youtube_explode_dart to parse URL → fetch metadata</w:t>
      </w:r>
    </w:p>
    <w:p>
      <w:pPr>
        <w:pStyle w:val="ListBullet"/>
      </w:pPr>
      <w:r>
        <w:t>Maps errors: invalid URL → VideoException("invalidUrl"), private video → "videoUnavailable", network → "offline"</w:t>
      </w:r>
    </w:p>
    <w:p>
      <w:pPr>
        <w:pStyle w:val="ListBullet"/>
      </w:pPr>
      <w:r>
        <w:t>Returns VideoModel(id: 0) ready for ObjectBox insertion</w:t>
      </w:r>
    </w:p>
    <w:p>
      <w:pPr>
        <w:pStyle w:val="Heading2"/>
      </w:pPr>
      <w:r>
        <w:t>VideoRepositoryImpl</w:t>
      </w:r>
    </w:p>
    <w:p>
      <w:pPr>
        <w:pStyle w:val="ListBullet"/>
      </w:pPr>
      <w:r>
        <w:t>Catches DatabaseException → returns CacheFailure</w:t>
      </w:r>
    </w:p>
    <w:p>
      <w:pPr>
        <w:pStyle w:val="ListBullet"/>
      </w:pPr>
      <w:r>
        <w:t>Catches VideoException → returns VideoFailure</w:t>
      </w:r>
    </w:p>
    <w:p>
      <w:pPr>
        <w:pStyle w:val="ListBullet"/>
      </w:pPr>
      <w:r>
        <w:rPr>
          <w:b/>
        </w:rPr>
        <w:t>Remote fetch → Local save → return entity</w:t>
      </w:r>
      <w:r>
        <w:t xml:space="preserve">addVideo flow: </w:t>
      </w:r>
    </w:p>
    <w:p>
      <w:pPr>
        <w:pStyle w:val="Heading1"/>
      </w:pPr>
      <w:r>
        <w:t>8. BLoC (State Management)</w:t>
      </w:r>
    </w:p>
    <w:p>
      <w:pPr>
        <w:pStyle w:val="Heading2"/>
      </w:pPr>
      <w:r>
        <w:t>Events (sealed class)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Trigger</w:t>
            </w:r>
          </w:p>
        </w:tc>
      </w:tr>
      <w:tr>
        <w:tc>
          <w:tcPr>
            <w:tcW w:type="dxa" w:w="4320"/>
          </w:tcPr>
          <w:p>
            <w:r>
              <w:t>LibraryInitializedEvent</w:t>
            </w:r>
          </w:p>
        </w:tc>
        <w:tc>
          <w:tcPr>
            <w:tcW w:type="dxa" w:w="4320"/>
          </w:tcPr>
          <w:p>
            <w:r>
              <w:t>App launch</w:t>
            </w:r>
          </w:p>
        </w:tc>
      </w:tr>
      <w:tr>
        <w:tc>
          <w:tcPr>
            <w:tcW w:type="dxa" w:w="4320"/>
          </w:tcPr>
          <w:p>
            <w:r>
              <w:t>LibraryVideoAddedEvent(url)</w:t>
            </w:r>
          </w:p>
        </w:tc>
        <w:tc>
          <w:tcPr>
            <w:tcW w:type="dxa" w:w="4320"/>
          </w:tcPr>
          <w:p>
            <w:r>
              <w:t>User submits URL manually</w:t>
            </w:r>
          </w:p>
        </w:tc>
      </w:tr>
      <w:tr>
        <w:tc>
          <w:tcPr>
            <w:tcW w:type="dxa" w:w="4320"/>
          </w:tcPr>
          <w:p>
            <w:r>
              <w:t>LibraryVideoDeletedEvent(id)</w:t>
            </w:r>
          </w:p>
        </w:tc>
        <w:tc>
          <w:tcPr>
            <w:tcW w:type="dxa" w:w="4320"/>
          </w:tcPr>
          <w:p>
            <w:r>
              <w:t>User long-presses → confirms delete</w:t>
            </w:r>
          </w:p>
        </w:tc>
      </w:tr>
      <w:tr>
        <w:tc>
          <w:tcPr>
            <w:tcW w:type="dxa" w:w="4320"/>
          </w:tcPr>
          <w:p>
            <w:r>
              <w:t>LibraryVideoProgressUpdatedEvent</w:t>
            </w:r>
          </w:p>
        </w:tc>
        <w:tc>
          <w:tcPr>
            <w:tcW w:type="dxa" w:w="4320"/>
          </w:tcPr>
          <w:p>
            <w:r>
              <w:t>Heartbeat timer (every 60s)</w:t>
            </w:r>
          </w:p>
        </w:tc>
      </w:tr>
      <w:tr>
        <w:tc>
          <w:tcPr>
            <w:tcW w:type="dxa" w:w="4320"/>
          </w:tcPr>
          <w:p>
            <w:r>
              <w:t>LibraryVideoAddedAndPlayRequested(url)</w:t>
            </w:r>
          </w:p>
        </w:tc>
        <w:tc>
          <w:tcPr>
            <w:tcW w:type="dxa" w:w="4320"/>
          </w:tcPr>
          <w:p>
            <w:r>
              <w:t>Clipboard prompt "Watch Now"</w:t>
            </w:r>
          </w:p>
        </w:tc>
      </w:tr>
      <w:tr>
        <w:tc>
          <w:tcPr>
            <w:tcW w:type="dxa" w:w="4320"/>
          </w:tcPr>
          <w:p>
            <w:r>
              <w:t>LibraryVideoSelectedEvent(video)</w:t>
            </w:r>
          </w:p>
        </w:tc>
        <w:tc>
          <w:tcPr>
            <w:tcW w:type="dxa" w:w="4320"/>
          </w:tcPr>
          <w:p>
            <w:r>
              <w:t>User taps a video card</w:t>
            </w:r>
          </w:p>
        </w:tc>
      </w:tr>
    </w:tbl>
    <w:p/>
    <w:p>
      <w:pPr>
        <w:pStyle w:val="Heading2"/>
      </w:pPr>
      <w:r>
        <w:t>States (sealed class)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When</w:t>
            </w:r>
          </w:p>
        </w:tc>
      </w:tr>
      <w:tr>
        <w:tc>
          <w:tcPr>
            <w:tcW w:type="dxa" w:w="4320"/>
          </w:tcPr>
          <w:p>
            <w:r>
              <w:t>LibraryInitialState</w:t>
            </w:r>
          </w:p>
        </w:tc>
        <w:tc>
          <w:tcPr>
            <w:tcW w:type="dxa" w:w="4320"/>
          </w:tcPr>
          <w:p>
            <w:r>
              <w:t>Before first load</w:t>
            </w:r>
          </w:p>
        </w:tc>
      </w:tr>
      <w:tr>
        <w:tc>
          <w:tcPr>
            <w:tcW w:type="dxa" w:w="4320"/>
          </w:tcPr>
          <w:p>
            <w:r>
              <w:t>LibraryLoadingState</w:t>
            </w:r>
          </w:p>
        </w:tc>
        <w:tc>
          <w:tcPr>
            <w:tcW w:type="dxa" w:w="4320"/>
          </w:tcPr>
          <w:p>
            <w:r>
              <w:t>During add/delete operations</w:t>
            </w:r>
          </w:p>
        </w:tc>
      </w:tr>
      <w:tr>
        <w:tc>
          <w:tcPr>
            <w:tcW w:type="dxa" w:w="4320"/>
          </w:tcPr>
          <w:p>
            <w:r>
              <w:t>LibraryEmptyState</w:t>
            </w:r>
          </w:p>
        </w:tc>
        <w:tc>
          <w:tcPr>
            <w:tcW w:type="dxa" w:w="4320"/>
          </w:tcPr>
          <w:p>
            <w:r>
              <w:t>No videos in library</w:t>
            </w:r>
          </w:p>
        </w:tc>
      </w:tr>
      <w:tr>
        <w:tc>
          <w:tcPr>
            <w:tcW w:type="dxa" w:w="4320"/>
          </w:tcPr>
          <w:p>
            <w:r>
              <w:t>LibraryVideoLoadedState</w:t>
            </w:r>
          </w:p>
        </w:tc>
        <w:tc>
          <w:tcPr>
            <w:tcW w:type="dxa" w:w="4320"/>
          </w:tcPr>
          <w:p>
            <w:r>
              <w:t>Videos loaded successfully (holds list + hero video)</w:t>
            </w:r>
          </w:p>
        </w:tc>
      </w:tr>
      <w:tr>
        <w:tc>
          <w:tcPr>
            <w:tcW w:type="dxa" w:w="4320"/>
          </w:tcPr>
          <w:p>
            <w:r>
              <w:t>LibraryFailureState(message)</w:t>
            </w:r>
          </w:p>
        </w:tc>
        <w:tc>
          <w:tcPr>
            <w:tcW w:type="dxa" w:w="4320"/>
          </w:tcPr>
          <w:p>
            <w:r>
              <w:t>Error occurred</w:t>
            </w:r>
          </w:p>
        </w:tc>
      </w:tr>
    </w:tbl>
    <w:p/>
    <w:p>
      <w:pPr>
        <w:pStyle w:val="Heading2"/>
      </w:pPr>
      <w:r>
        <w:t>Key BLoC Logic: _refreshLibrary()</w:t>
      </w:r>
    </w:p>
    <w:p>
      <w:r>
        <w:t>1. Fetch all videos via _getAllVideos()</w:t>
      </w:r>
    </w:p>
    <w:p>
      <w:r>
        <w:t>2. If empty → emit LibraryEmptyState</w:t>
      </w:r>
    </w:p>
    <w:p>
      <w:r>
        <w:t>3. If _selectedHeroId is set (user explicitly picked a video), keep that as hero</w:t>
      </w:r>
    </w:p>
    <w:p>
      <w:r>
        <w:t>4. Otherwise, call _getLastPlayedVideo() for the hero</w:t>
      </w:r>
    </w:p>
    <w:p>
      <w:r>
        <w:t>5. Emit LibraryVideoLoadedState</w:t>
      </w:r>
    </w:p>
    <w:p>
      <w:r>
        <w:rPr>
          <w:b/>
        </w:rPr>
        <w:t xml:space="preserve">Why _selectedHeroId? </w:t>
      </w:r>
      <w:r>
        <w:t>Prevents the hero video from "jumping" when the heartbeat saves progress. Without it, every 60-second save would re-query getLastPlayedVideo, potentially changing the hero.</w:t>
      </w:r>
    </w:p>
    <w:p>
      <w:pPr>
        <w:pStyle w:val="Heading1"/>
      </w:pPr>
      <w:r>
        <w:t>9. Presentation Layer (UI)</w:t>
      </w:r>
    </w:p>
    <w:p>
      <w:pPr>
        <w:pStyle w:val="Heading2"/>
      </w:pPr>
      <w:r>
        <w:t>Dashboard Page</w:t>
      </w:r>
    </w:p>
    <w:p>
      <w:pPr>
        <w:pStyle w:val="ListBullet"/>
      </w:pPr>
      <w:r>
        <w:t>Uses BlocBuilder with buildWhen for selective rebuilds</w:t>
      </w:r>
    </w:p>
    <w:p>
      <w:pPr>
        <w:pStyle w:val="ListBullet"/>
      </w:pPr>
      <w:r>
        <w:t>Uses Dart 3 switch expressions for clean state → widget mapping</w:t>
      </w:r>
    </w:p>
    <w:p>
      <w:pPr>
        <w:pStyle w:val="ListBullet"/>
      </w:pPr>
      <w:r>
        <w:t>BlocListener for error toasts (fires once, doesn't rebuild)</w:t>
      </w:r>
    </w:p>
    <w:p>
      <w:pPr>
        <w:pStyle w:val="ListBullet"/>
      </w:pPr>
      <w:r>
        <w:t>Shimmer loading placeholder during initial load</w:t>
      </w:r>
    </w:p>
    <w:p>
      <w:pPr>
        <w:pStyle w:val="Heading2"/>
      </w:pPr>
      <w:r>
        <w:t>Smart Clipboard Feature</w:t>
      </w:r>
    </w:p>
    <w:p>
      <w:r>
        <w:t>1. ClipboardMonitorMixin listens to AppLifecycleState.resumed</w:t>
      </w:r>
    </w:p>
    <w:p>
      <w:r>
        <w:t>2. On resume → reads clipboard via ClipboardService</w:t>
      </w:r>
    </w:p>
    <w:p>
      <w:r>
        <w:t>3. If new YouTube URL → shows ClipboardVideoPrompt toast</w:t>
      </w:r>
    </w:p>
    <w:p>
      <w:r>
        <w:t>4. User can tap "Add to Library" or "Watch Now"</w:t>
      </w:r>
    </w:p>
    <w:p>
      <w:r>
        <w:t>5. Deduplication: ClipboardService._lastProcessedUrl + _promptedVideoIds set</w:t>
      </w:r>
    </w:p>
    <w:p>
      <w:pPr>
        <w:pStyle w:val="Heading2"/>
      </w:pPr>
      <w:r>
        <w:t>Video Player (DashboardVideoPlayer)</w:t>
      </w:r>
    </w:p>
    <w:p>
      <w:pPr>
        <w:pStyle w:val="ListBullet"/>
      </w:pPr>
      <w:r>
        <w:rPr>
          <w:b/>
        </w:rPr>
        <w:t>cueVideoById() (shows thumbnail, NO auto-play)</w:t>
      </w:r>
      <w:r>
        <w:t xml:space="preserve">Initialization: </w:t>
      </w:r>
    </w:p>
    <w:p>
      <w:pPr>
        <w:pStyle w:val="ListBullet"/>
      </w:pPr>
      <w:r>
        <w:rPr>
          <w:b/>
        </w:rPr>
        <w:t>didUpdateWidget detects new youtubeId → saves old progress → loadVideoById() (auto-plays)</w:t>
      </w:r>
      <w:r>
        <w:t xml:space="preserve">Video switch: </w:t>
      </w:r>
    </w:p>
    <w:p>
      <w:pPr>
        <w:pStyle w:val="ListBullet"/>
      </w:pPr>
      <w:r>
        <w:rPr>
          <w:b/>
        </w:rPr>
        <w:t>If isCompleted (&gt;95%), start from 0. Otherwise, resume from lastWatchedPositionSeconds.</w:t>
      </w:r>
      <w:r>
        <w:t xml:space="preserve">Resume logic: </w:t>
      </w:r>
    </w:p>
    <w:p>
      <w:pPr>
        <w:pStyle w:val="ListBullet"/>
      </w:pPr>
      <w:r>
        <w:rPr>
          <w:b/>
        </w:rPr>
        <w:t>Timer.periodic(60s) → save current position</w:t>
      </w:r>
      <w:r>
        <w:t xml:space="preserve">Progress heartbeat: </w:t>
      </w:r>
    </w:p>
    <w:p>
      <w:pPr>
        <w:pStyle w:val="ListBullet"/>
      </w:pPr>
      <w:r>
        <w:rPr>
          <w:b/>
        </w:rPr>
        <w:t>Custom OverlayPortal + SystemChrome rotation + fade animation</w:t>
      </w:r>
      <w:r>
        <w:t xml:space="preserve">Fullscreen: </w:t>
      </w:r>
    </w:p>
    <w:p>
      <w:pPr>
        <w:pStyle w:val="ListBullet"/>
      </w:pPr>
      <w:r>
        <w:rPr>
          <w:b/>
        </w:rPr>
        <w:t>dispose() saves final progress, cancels timer, closes controller</w:t>
      </w:r>
      <w:r>
        <w:t xml:space="preserve">Cleanup: </w:t>
      </w:r>
    </w:p>
    <w:p>
      <w:pPr>
        <w:pStyle w:val="Heading2"/>
      </w:pPr>
      <w:r>
        <w:t>Video Card (DashboardVideoCard)</w:t>
      </w:r>
    </w:p>
    <w:p>
      <w:pPr>
        <w:pStyle w:val="ListBullet"/>
      </w:pPr>
      <w:r>
        <w:t>CachedNetworkImage with shimmer placeholder</w:t>
      </w:r>
    </w:p>
    <w:p>
      <w:pPr>
        <w:pStyle w:val="ListBullet"/>
      </w:pPr>
      <w:r>
        <w:t>Duration overlay badge</w:t>
      </w:r>
    </w:p>
    <w:p>
      <w:pPr>
        <w:pStyle w:val="ListBullet"/>
      </w:pPr>
      <w:r>
        <w:t>Progress bar with percentage</w:t>
      </w:r>
    </w:p>
    <w:p>
      <w:pPr>
        <w:pStyle w:val="ListBullet"/>
      </w:pPr>
      <w:r>
        <w:t>Tap → LibraryVideoSelectedEvent, Long press → DeleteVideoDialog</w:t>
      </w:r>
    </w:p>
    <w:p>
      <w:pPr>
        <w:pStyle w:val="Heading1"/>
      </w:pPr>
      <w:r>
        <w:t>10. Logging &amp; Crash Reporting</w:t>
      </w:r>
    </w:p>
    <w:p>
      <w:pPr>
        <w:pStyle w:val="Heading2"/>
      </w:pPr>
      <w:r>
        <w:t>Multi-Backend Logging (Strategy Pattern)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abstract class LoggingService {</w:t>
        <w:br/>
        <w:t xml:space="preserve">  void log(LogLevel level, String message, {Object? error, StackTrace?});</w:t>
        <w:br/>
        <w:t xml:space="preserve">  void setUserIdentifier(String userId);</w:t>
        <w:br/>
        <w:t>}</w:t>
        <w:br/>
        <w:br/>
        <w:t>class AppLogger {</w:t>
        <w:br/>
        <w:t xml:space="preserve">  final List&lt;LoggingService&gt; _services;  // Fan-out to all backends</w:t>
        <w:br/>
        <w:t xml:space="preserve">  void debug(msg) =&gt; _log(LogLevel.debug, msg);</w:t>
        <w:br/>
        <w:t xml:space="preserve">  void error(msg) =&gt; _log(LogLevel.error, msg);</w:t>
        <w:br/>
        <w:t>}</w:t>
      </w:r>
    </w:p>
    <w:p>
      <w:r>
        <w:t>Currently uses TalkerLoggingService. Can add Crashlytics or Analytics backends without changing any calling code (Open/Closed Principle).</w:t>
      </w:r>
    </w:p>
    <w:p>
      <w:pPr>
        <w:pStyle w:val="Heading2"/>
      </w:pPr>
      <w:r>
        <w:t>Crashlytics Setup</w:t>
      </w:r>
    </w:p>
    <w:p>
      <w:pPr>
        <w:pStyle w:val="ListBullet"/>
      </w:pPr>
      <w:r>
        <w:rPr>
          <w:b/>
        </w:rPr>
        <w:t>Widget build failures, layout overflows</w:t>
      </w:r>
      <w:r>
        <w:t xml:space="preserve">Sync errors (FlutterError.onError): </w:t>
      </w:r>
    </w:p>
    <w:p>
      <w:pPr>
        <w:pStyle w:val="ListBullet"/>
      </w:pPr>
      <w:r>
        <w:rPr>
          <w:b/>
        </w:rPr>
        <w:t>Unhandled Futures, Isolate errors</w:t>
      </w:r>
      <w:r>
        <w:t xml:space="preserve">Async errors (PlatformDispatcher.onError): </w:t>
      </w:r>
    </w:p>
    <w:p>
      <w:pPr>
        <w:pStyle w:val="ListBullet"/>
      </w:pPr>
      <w:r>
        <w:rPr>
          <w:b/>
        </w:rPr>
        <w:t>Logs every BLoC event, state change, and transition automatically</w:t>
      </w:r>
      <w:r>
        <w:t xml:space="preserve">BLoC Observer: </w:t>
      </w:r>
    </w:p>
    <w:p>
      <w:pPr>
        <w:pStyle w:val="Heading1"/>
      </w:pPr>
      <w:r>
        <w:t>11. Design System</w:t>
      </w:r>
    </w:p>
    <w:p>
      <w:pPr>
        <w:pStyle w:val="ListBullet"/>
      </w:pPr>
      <w:r>
        <w:rPr>
          <w:b/>
        </w:rPr>
        <w:t>Custom AppColorsExtension for semantic colors (success, warning, textPrimary, textSecondary) with lerp</w:t>
      </w:r>
      <w:r>
        <w:t xml:space="preserve">ThemeExtension: </w:t>
      </w:r>
    </w:p>
    <w:p>
      <w:pPr>
        <w:pStyle w:val="ListBullet"/>
      </w:pPr>
      <w:r>
        <w:rPr>
          <w:b/>
        </w:rPr>
        <w:t>AppSizes, AppRadius, AppShadows, AppSpacing, AppDurations, AppTypography</w:t>
      </w:r>
      <w:r>
        <w:t xml:space="preserve">Design Tokens: </w:t>
      </w:r>
    </w:p>
    <w:p>
      <w:pPr>
        <w:pStyle w:val="ListBullet"/>
      </w:pPr>
      <w:r>
        <w:rPr>
          <w:b/>
        </w:rPr>
        <w:t>10+ button variants (Primary, Secondary, Outline, Ghost, Link, Social, Destructive, Icon)</w:t>
      </w:r>
      <w:r>
        <w:t xml:space="preserve">Atomic Design Buttons: </w:t>
      </w:r>
    </w:p>
    <w:p>
      <w:pPr>
        <w:pStyle w:val="ListBullet"/>
      </w:pPr>
      <w:r>
        <w:rPr>
          <w:b/>
        </w:rPr>
        <w:t>ColorScheme.fromSeed() with dark mode, useMaterial3: true</w:t>
      </w:r>
      <w:r>
        <w:t xml:space="preserve">Material 3: </w:t>
      </w:r>
    </w:p>
    <w:p>
      <w:pPr>
        <w:pStyle w:val="ListBullet"/>
      </w:pPr>
      <w:r>
        <w:rPr>
          <w:b/>
        </w:rPr>
        <w:t>context.colorScheme, context.textTheme for cleaner widget code</w:t>
      </w:r>
      <w:r>
        <w:t xml:space="preserve">Context Extensions: </w:t>
      </w:r>
    </w:p>
    <w:p>
      <w:r>
        <w:br w:type="page"/>
      </w:r>
    </w:p>
    <w:p>
      <w:pPr>
        <w:pStyle w:val="Heading1"/>
      </w:pPr>
      <w:r>
        <w:t>12. Predicted Interview Questions &amp; Answers</w:t>
      </w:r>
    </w:p>
    <w:p>
      <w:r>
        <w:rPr>
          <w:b/>
          <w:color w:val="137FEC"/>
          <w:sz w:val="22"/>
        </w:rPr>
        <w:t>Q: "Walk me through what happens when a user pastes a YouTube URL."</w:t>
      </w:r>
    </w:p>
    <w:p>
      <w:r>
        <w:t>1. User taps FAB → AddVideoBottomSheet opens</w:t>
        <w:br/>
        <w:t>2. User enters URL → LibraryVideoAddedEvent(url) dispatched to BLoC</w:t>
        <w:br/>
        <w:t>3. BLoC calls _addVideo(url) use case → delegates to VideoRepositoryImpl.addVideo()</w:t>
        <w:br/>
        <w:t>4. Repo calls RemoteDataSource.fetchVideoDetails(url) → youtube_explode_dart parses URL, fetches metadata</w:t>
        <w:br/>
        <w:t>5. Repo calls LocalDataSource.addVideo(model) → ObjectBox saves with duplicate check</w:t>
        <w:br/>
        <w:t>6. Repo returns Right(video.toEntity()) → BLoC calls _refreshLibrary() → emits LibraryVideoLoadedState</w:t>
        <w:br/>
        <w:t>7. BlocBuilder rebuilds the video list and hero player</w:t>
      </w:r>
    </w:p>
    <w:p/>
    <w:p>
      <w:r>
        <w:rPr>
          <w:b/>
          <w:color w:val="137FEC"/>
          <w:sz w:val="22"/>
        </w:rPr>
        <w:t>Q: "How do you handle errors?"</w:t>
      </w:r>
    </w:p>
    <w:p>
      <w:r>
        <w:t>Two-layer pattern. Data layer THROWS typed exceptions (VideoException, DatabaseException). Repository CATCHES them and returns Either&lt;Failure, T&gt; using fpdart. BLoC uses result.fold() to either emit error state or success state. The UI uses BlocListener to show toast on LibraryFailureState. Exceptions never leak to the UI.</w:t>
      </w:r>
    </w:p>
    <w:p/>
    <w:p>
      <w:r>
        <w:rPr>
          <w:b/>
          <w:color w:val="137FEC"/>
          <w:sz w:val="22"/>
        </w:rPr>
        <w:t>Q: "Why ObjectBox over Hive or SQLite?"</w:t>
      </w:r>
    </w:p>
    <w:p>
      <w:r>
        <w:t>Performance and query capability. ObjectBox is roughly 10x faster than Hive for reads. Unlike Hive, ObjectBox supports typed queries (WHERE, ORDER BY, LIMIT), which I need for getLastPlayedVideo (query by lastPlayedAt DESC). Unlike SQLite, there's no SQL string boilerplate — just Dart annotations.</w:t>
      </w:r>
    </w:p>
    <w:p/>
    <w:p>
      <w:r>
        <w:rPr>
          <w:b/>
          <w:color w:val="137FEC"/>
          <w:sz w:val="22"/>
        </w:rPr>
        <w:t>Q: "How does the video progress tracking work?"</w:t>
      </w:r>
    </w:p>
    <w:p>
      <w:r>
        <w:t>A Timer.periodic(60 seconds) heartbeat reads controller.currentTime and dispatches LibraryVideoProgressUpdatedEvent. The BLoC calls UpdateVideoProgress, which writes lastWatchedPositionSeconds and lastPlayedAt = DateTime.now() to ObjectBox. On video switch (didUpdateWidget), the old video's progress is saved immediately. On dispose (leaving page), final progress is saved. Resume uses isCompleted (&gt;95%) to decide: start from 0 or resume.</w:t>
      </w:r>
    </w:p>
    <w:p/>
    <w:p>
      <w:r>
        <w:rPr>
          <w:b/>
          <w:color w:val="137FEC"/>
          <w:sz w:val="22"/>
        </w:rPr>
        <w:t>Q: "How does the clipboard detection work?"</w:t>
      </w:r>
    </w:p>
    <w:p>
      <w:r>
        <w:t>I built a ClipboardMonitorMixin that uses WidgetsBindingObserver to listen for AppLifecycleState.resumed. When the user returns to the app, it reads the clipboard, runs a regex to extract a YouTube video ID, checks it hasn't been processed already (_lastProcessedUrl + _promptedVideoIds), and shows a sliding toast with "Add to Library" / "Watch Now" options.</w:t>
      </w:r>
    </w:p>
    <w:p/>
    <w:p>
      <w:r>
        <w:rPr>
          <w:b/>
          <w:color w:val="137FEC"/>
          <w:sz w:val="22"/>
        </w:rPr>
        <w:t>Q: "Explain your fullscreen implementation."</w:t>
      </w:r>
    </w:p>
    <w:p>
      <w:r>
        <w:t>I built a custom solution using OverlayPortal — when the user taps fullscreen, the player is "beamed" to a top-level overlay, the device rotates to landscape via SystemChrome.setPreferredOrientations, and a fade animation covers the rotation transition so the user doesn't see the player stretching. Back button (PopScope) handles exit.</w:t>
      </w:r>
    </w:p>
    <w:p/>
    <w:p>
      <w:r>
        <w:rPr>
          <w:b/>
          <w:color w:val="137FEC"/>
          <w:sz w:val="22"/>
        </w:rPr>
        <w:t>Q: "Why sealed class for events and states?"</w:t>
      </w:r>
    </w:p>
    <w:p>
      <w:r>
        <w:t>sealed class provides exhaustiveness checking in Dart 3 switch expressions. The compiler ensures I handle every possible state in the UI. If I add a new state, the IDE shows errors everywhere I forgot to handle it. This gives compile-time safety.</w:t>
      </w:r>
    </w:p>
    <w:p/>
    <w:p>
      <w:r>
        <w:rPr>
          <w:b/>
          <w:color w:val="137FEC"/>
          <w:sz w:val="22"/>
        </w:rPr>
        <w:t>Q: "What design patterns do you use?"</w:t>
      </w:r>
    </w:p>
    <w:p>
      <w:r>
        <w:t>• Clean Architecture (3 layers, dependency rule)</w:t>
        <w:br/>
        <w:t>• Repository Pattern (abstracts data sources behind an interface)</w:t>
        <w:br/>
        <w:t>• Use Case / Interactor Pattern (single-purpose callable classes)</w:t>
        <w:br/>
        <w:t>• Service Locator (GetIt for DI)</w:t>
        <w:br/>
        <w:t>• Strategy Pattern (AppLogger with pluggable LoggingService backends)</w:t>
        <w:br/>
        <w:t>• Observer Pattern (BLoC, WidgetsBindingObserver)</w:t>
        <w:br/>
        <w:t>• Singleton Pattern (ClipboardService)</w:t>
        <w:br/>
        <w:t>• Mixin-based composition (ClipboardMonitorMixin)</w:t>
      </w:r>
    </w:p>
    <w:p/>
    <w:p>
      <w:r>
        <w:rPr>
          <w:b/>
          <w:color w:val="137FEC"/>
          <w:sz w:val="22"/>
        </w:rPr>
        <w:t>Q: "How would you add Firebase sync / multi-device support?"</w:t>
      </w:r>
    </w:p>
    <w:p>
      <w:r>
        <w:t>I would add a VideoRemoteRepository (Firestore) and create a SyncService that compares local ObjectBox timestamps with Firestore. On app launch, pull remote changes. On progress save, push to Firestore if played &gt; 30 seconds (to reduce writes). The existing Repository interface wouldn't change — I'd update VideoRepositoryImpl to coordinate both data sources.</w:t>
      </w:r>
    </w:p>
    <w:p/>
    <w:p>
      <w:r>
        <w:rPr>
          <w:b/>
          <w:color w:val="137FEC"/>
          <w:sz w:val="22"/>
        </w:rPr>
        <w:t>Q: "How do you ensure the video player doesn't rebuild unnecessarily?"</w:t>
      </w:r>
    </w:p>
    <w:p>
      <w:r>
        <w:t>Three strategies: (1) BlocBuilder.buildWhen — only rebuild when state is Loaded, Initial, or Empty. (2) Equatable on all states — BLoC skips emission if the new state equals the old one. (3) _selectedHeroId — prevents the hero video from changing during heartbeat refreshes.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