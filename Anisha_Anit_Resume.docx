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Anisha Anit</w:t>
      </w:r>
    </w:p>
    <w:p>
      <w:pPr>
        <w:jc w:val="center"/>
      </w:pPr>
      <w:r>
        <w:rPr>
          <w:sz w:val="24"/>
        </w:rPr>
        <w:t>Mobile: 7549814109</w:t>
      </w:r>
    </w:p>
    <w:p>
      <w:pPr>
        <w:pStyle w:val="Heading1"/>
      </w:pPr>
      <w:r>
        <w:t>Objective</w:t>
      </w:r>
    </w:p>
    <w:p>
      <w:r>
        <w:t>To obtain the position of Junior Executive Assistant at Hindustan Petroleum Corporation Limited (HPCL), where I can contribute my skills and dedication towards organizational success while enhancing my professional growth.</w:t>
      </w:r>
    </w:p>
    <w:p>
      <w:pPr>
        <w:pStyle w:val="Heading1"/>
      </w:pPr>
      <w:r>
        <w:t>Educational Qualification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Qualification / Institution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Bachelor of Arts (BA), T.M. Bhagalpur University</w:t>
            </w:r>
          </w:p>
        </w:tc>
        <w:tc>
          <w:tcPr>
            <w:tcW w:type="dxa" w:w="4320"/>
          </w:tcPr>
          <w:p>
            <w:r>
              <w:t>2021</w:t>
            </w:r>
          </w:p>
        </w:tc>
      </w:tr>
      <w:tr>
        <w:tc>
          <w:tcPr>
            <w:tcW w:type="dxa" w:w="4320"/>
          </w:tcPr>
          <w:p>
            <w:r>
              <w:t>Class 12th, M.S. College, Bhagalpur</w:t>
            </w:r>
          </w:p>
        </w:tc>
        <w:tc>
          <w:tcPr>
            <w:tcW w:type="dxa" w:w="4320"/>
          </w:tcPr>
          <w:p>
            <w:r>
              <w:t>309 marks</w:t>
            </w:r>
          </w:p>
        </w:tc>
      </w:tr>
      <w:tr>
        <w:tc>
          <w:tcPr>
            <w:tcW w:type="dxa" w:w="4320"/>
          </w:tcPr>
          <w:p>
            <w:r>
              <w:t>Class 10th, J.J. Girls High School, Bhagalpur</w:t>
            </w:r>
          </w:p>
        </w:tc>
        <w:tc>
          <w:tcPr>
            <w:tcW w:type="dxa" w:w="4320"/>
          </w:tcPr>
          <w:p>
            <w:r>
              <w:t>278 marks</w:t>
            </w:r>
          </w:p>
        </w:tc>
      </w:tr>
    </w:tbl>
    <w:p>
      <w:pPr>
        <w:pStyle w:val="Heading1"/>
      </w:pPr>
      <w:r>
        <w:t>Skills</w:t>
      </w:r>
    </w:p>
    <w:p>
      <w:pPr>
        <w:pStyle w:val="ListBullet"/>
      </w:pPr>
      <w:r>
        <w:t>Basic Computer Knowledge</w:t>
      </w:r>
    </w:p>
    <w:p>
      <w:pPr>
        <w:pStyle w:val="ListBullet"/>
      </w:pPr>
      <w:r>
        <w:t>Good Communication Skills</w:t>
      </w:r>
    </w:p>
    <w:p>
      <w:pPr>
        <w:pStyle w:val="ListBullet"/>
      </w:pPr>
      <w:r>
        <w:t>Teamwork and Coordination</w:t>
      </w:r>
    </w:p>
    <w:p>
      <w:pPr>
        <w:pStyle w:val="ListBullet"/>
      </w:pPr>
      <w:r>
        <w:t>Time Management</w:t>
      </w:r>
    </w:p>
    <w:p>
      <w:pPr>
        <w:pStyle w:val="Heading1"/>
      </w:pPr>
      <w:r>
        <w:t>Personal Details</w:t>
      </w:r>
    </w:p>
    <w:p>
      <w:r>
        <w:rPr>
          <w:b/>
        </w:rPr>
        <w:t xml:space="preserve">Category: </w:t>
      </w:r>
      <w:r>
        <w:t>OBC</w:t>
        <w:br/>
      </w:r>
      <w:r>
        <w:rPr>
          <w:b/>
        </w:rPr>
        <w:t xml:space="preserve">Languages Known: </w:t>
      </w:r>
      <w:r>
        <w:t>Hindi, English</w:t>
      </w:r>
    </w:p>
    <w:p>
      <w:pPr>
        <w:pStyle w:val="Heading1"/>
      </w:pPr>
      <w:r>
        <w:t>Declaration</w:t>
      </w:r>
    </w:p>
    <w:p>
      <w:r>
        <w:t>I hereby declare that the above information is true and correct to the best of my knowledge and belief.</w:t>
      </w:r>
    </w:p>
    <w:p>
      <w:r>
        <w:br/>
        <w:br/>
        <w:t>(Signature)</w:t>
        <w:br/>
        <w:t>Anisha Anit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